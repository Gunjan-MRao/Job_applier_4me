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Bindu Sharma</w:t>
      </w:r>
    </w:p>
    <w:p>
      <w:r>
        <w:t>bindu.sharma@example.com</w:t>
      </w:r>
    </w:p>
    <w:p>
      <w:r>
        <w:t>+44 7123 456789</w:t>
      </w:r>
    </w:p>
    <w:p>
      <w:r>
        <w:t>London, United Kingdom</w:t>
      </w:r>
    </w:p>
    <w:p>
      <w:r>
        <w:t>linkedin.com/in/bindusharma</w:t>
      </w:r>
    </w:p>
    <w:p/>
    <w:p>
      <w:r>
        <w:t>PROFESSIONAL SUMMARY</w:t>
      </w:r>
    </w:p>
    <w:p>
      <w:r>
        <w:t>Supply chain and logistics professional with 3 years of experience in demand</w:t>
      </w:r>
    </w:p>
    <w:p>
      <w:r>
        <w:t>planning, procurement and inventory management. Skilled in SAP, Excel, Power BI</w:t>
      </w:r>
    </w:p>
    <w:p>
      <w:r>
        <w:t>and SQL, with a track record of reducing stock-holding costs and improving</w:t>
      </w:r>
    </w:p>
    <w:p>
      <w:r>
        <w:t>forecast accuracy.</w:t>
      </w:r>
    </w:p>
    <w:p/>
    <w:p>
      <w:r>
        <w:t>WORK EXPERIENCE</w:t>
      </w:r>
    </w:p>
    <w:p>
      <w:r>
        <w:t>Supply Chain Analyst — Midlands Distribution Ltd</w:t>
      </w:r>
    </w:p>
    <w:p>
      <w:r>
        <w:t>Jan 2022 - Present</w:t>
      </w:r>
    </w:p>
    <w:p>
      <w:r>
        <w:t>- Built demand forecasting models in Excel and Power BI, improving forecast</w:t>
      </w:r>
    </w:p>
    <w:p>
      <w:r>
        <w:t xml:space="preserve">  accuracy by 18%.</w:t>
      </w:r>
    </w:p>
    <w:p>
      <w:r>
        <w:t>- Managed procurement and vendor relationships across 40+ suppliers using SAP.</w:t>
      </w:r>
    </w:p>
    <w:p>
      <w:r>
        <w:t>- Reduced excess inventory by GBP 220,000 through S&amp;OP process improvements.</w:t>
      </w:r>
    </w:p>
    <w:p/>
    <w:p>
      <w:r>
        <w:t>Logistics Coordinator — GreenLeaf Foods</w:t>
      </w:r>
    </w:p>
    <w:p>
      <w:r>
        <w:t>Jun 2020 - Dec 2021</w:t>
      </w:r>
    </w:p>
    <w:p>
      <w:r>
        <w:t>- Coordinated inbound and outbound freight for 3 distribution centres.</w:t>
      </w:r>
    </w:p>
    <w:p>
      <w:r>
        <w:t>- Tracked KPIs and produced weekly operations reports for management.</w:t>
      </w:r>
    </w:p>
    <w:p/>
    <w:p>
      <w:r>
        <w:t>EDUCATION</w:t>
      </w:r>
    </w:p>
    <w:p>
      <w:r>
        <w:t>MSc Supply Chain Management — University of Warwick</w:t>
      </w:r>
    </w:p>
    <w:p>
      <w:r>
        <w:t>BCom Business Administration — University of Delhi</w:t>
      </w:r>
    </w:p>
    <w:p/>
    <w:p>
      <w:r>
        <w:t>SKILLS</w:t>
      </w:r>
    </w:p>
    <w:p>
      <w:r>
        <w:t>Supply chain, logistics, procurement, SAP, Excel, Power BI, SQL, forecasting,</w:t>
      </w:r>
    </w:p>
    <w:p>
      <w:r>
        <w:t>demand planning, inventory management, S&amp;OP, vendor management,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